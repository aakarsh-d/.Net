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F380" w14:textId="77777777" w:rsidR="00EF6A6E" w:rsidRDefault="00000000">
      <w:pPr>
        <w:pStyle w:val="Title"/>
        <w:jc w:val="center"/>
      </w:pPr>
      <w:r>
        <w:t>Petty Cash Manager (Console App)</w:t>
      </w:r>
      <w:r>
        <w:br/>
        <w:t>Use Case Document - C# OOP with Generics</w:t>
      </w:r>
    </w:p>
    <w:p w14:paraId="3D6A636C" w14:textId="77777777" w:rsidR="00EF6A6E" w:rsidRDefault="00000000">
      <w:pPr>
        <w:jc w:val="center"/>
      </w:pPr>
      <w:r>
        <w:t>Project Focus: Designing a real-world petty cash system using Object-Oriented Programming and Generics in C#.</w:t>
      </w:r>
    </w:p>
    <w:p w14:paraId="3574EB9E" w14:textId="77777777" w:rsidR="00EF6A6E" w:rsidRDefault="00EF6A6E"/>
    <w:p w14:paraId="617FEDE1" w14:textId="77777777" w:rsidR="00EF6A6E" w:rsidRDefault="00000000">
      <w:pPr>
        <w:pStyle w:val="Heading1"/>
      </w:pPr>
      <w:r>
        <w:t>1. Introduction</w:t>
      </w:r>
    </w:p>
    <w:p w14:paraId="03D5B6A5" w14:textId="77777777" w:rsidR="00EF6A6E" w:rsidRDefault="00000000">
      <w:r>
        <w:t>Petty cash is a small, controlled fund used for minor day-to-day expenses (for example: tea/coffee, stationery, travel reimbursements, courier charges). In many organizations, petty cash is handled manually, which can lead to missing vouchers, incorrect balances, and poor audit tracking. This console application simulates a practical petty cash process with strong OOP design and a reusable, type-safe Generic Repository approach.</w:t>
      </w:r>
    </w:p>
    <w:p w14:paraId="38CC8C9E" w14:textId="77777777" w:rsidR="00EF6A6E" w:rsidRDefault="00000000">
      <w:pPr>
        <w:pStyle w:val="Heading1"/>
      </w:pPr>
      <w:r>
        <w:t>2. Objective</w:t>
      </w:r>
    </w:p>
    <w:p w14:paraId="1A3B577A" w14:textId="77777777" w:rsidR="00EF6A6E" w:rsidRDefault="00000000">
      <w:pPr>
        <w:pStyle w:val="ListBullet"/>
        <w:spacing w:after="40"/>
      </w:pPr>
      <w:r>
        <w:t>Build a console-based Petty Cash Manager using C# OOP concepts (Encapsulation, Inheritance, Polymorphism, Abstraction).</w:t>
      </w:r>
    </w:p>
    <w:p w14:paraId="7197A122" w14:textId="77777777" w:rsidR="00EF6A6E" w:rsidRDefault="00000000">
      <w:pPr>
        <w:pStyle w:val="ListBullet"/>
        <w:spacing w:after="40"/>
      </w:pPr>
      <w:r>
        <w:t>Use Generics to create reusable components (for example: Generic Repository and Generic Report Builder).</w:t>
      </w:r>
    </w:p>
    <w:p w14:paraId="610D8FEF" w14:textId="77777777" w:rsidR="00EF6A6E" w:rsidRDefault="00000000">
      <w:pPr>
        <w:pStyle w:val="ListBullet"/>
        <w:spacing w:after="40"/>
      </w:pPr>
      <w:r>
        <w:t>Support end-to-end petty cash operations: fund creation, expenses, reimbursements, approvals, audits, and reporting.</w:t>
      </w:r>
    </w:p>
    <w:p w14:paraId="6057A3F5" w14:textId="77777777" w:rsidR="00EF6A6E" w:rsidRDefault="00000000">
      <w:pPr>
        <w:pStyle w:val="ListBullet"/>
        <w:spacing w:after="40"/>
      </w:pPr>
      <w:r>
        <w:t>Produce accurate balances and audit trails for every transaction.</w:t>
      </w:r>
    </w:p>
    <w:p w14:paraId="1D39C992" w14:textId="77777777" w:rsidR="00EF6A6E" w:rsidRDefault="00000000">
      <w:pPr>
        <w:pStyle w:val="Heading1"/>
      </w:pPr>
      <w:r>
        <w:t>3. Requirements</w:t>
      </w:r>
    </w:p>
    <w:p w14:paraId="4CF6982A" w14:textId="77777777" w:rsidR="00EF6A6E" w:rsidRDefault="00000000">
      <w:pPr>
        <w:pStyle w:val="Heading2"/>
      </w:pPr>
      <w:r>
        <w:t>3.1 Functional Requirements</w:t>
      </w:r>
    </w:p>
    <w:p w14:paraId="2B3870F4" w14:textId="77777777" w:rsidR="00EF6A6E" w:rsidRDefault="00000000">
      <w:pPr>
        <w:pStyle w:val="ListBullet"/>
        <w:spacing w:after="40"/>
      </w:pPr>
      <w:r>
        <w:t>Create and maintain petty cash fund(s) with opening balance.</w:t>
      </w:r>
    </w:p>
    <w:p w14:paraId="2F52177C" w14:textId="77777777" w:rsidR="00EF6A6E" w:rsidRDefault="00000000">
      <w:pPr>
        <w:pStyle w:val="ListBullet"/>
        <w:spacing w:after="40"/>
      </w:pPr>
      <w:r>
        <w:t>Record expense transactions with category, amount, date, narration, and voucher number.</w:t>
      </w:r>
    </w:p>
    <w:p w14:paraId="7B5BB786" w14:textId="77777777" w:rsidR="00EF6A6E" w:rsidRDefault="00000000">
      <w:pPr>
        <w:pStyle w:val="ListBullet"/>
        <w:spacing w:after="40"/>
      </w:pPr>
      <w:r>
        <w:t>Record reimbursements/float top-ups to increase fund balance.</w:t>
      </w:r>
    </w:p>
    <w:p w14:paraId="089C9AD3" w14:textId="77777777" w:rsidR="00EF6A6E" w:rsidRDefault="00000000">
      <w:pPr>
        <w:pStyle w:val="ListBullet"/>
        <w:spacing w:after="40"/>
      </w:pPr>
      <w:r>
        <w:t>Support a simple approval workflow (Requester -&gt; Approver).</w:t>
      </w:r>
    </w:p>
    <w:p w14:paraId="7AEC4FF7" w14:textId="77777777" w:rsidR="00EF6A6E" w:rsidRDefault="00000000">
      <w:pPr>
        <w:pStyle w:val="ListBullet"/>
        <w:spacing w:after="40"/>
      </w:pPr>
      <w:r>
        <w:t>Validate rules: no negative amounts, no expense beyond available balance, mandatory voucher number for expenses.</w:t>
      </w:r>
    </w:p>
    <w:p w14:paraId="56C4A33A" w14:textId="77777777" w:rsidR="00EF6A6E" w:rsidRDefault="00000000">
      <w:pPr>
        <w:pStyle w:val="ListBullet"/>
        <w:spacing w:after="40"/>
      </w:pPr>
      <w:r>
        <w:t>Maintain an immutable audit trail for create/update/delete operations (who, what, when).</w:t>
      </w:r>
    </w:p>
    <w:p w14:paraId="50B6C282" w14:textId="77777777" w:rsidR="00EF6A6E" w:rsidRDefault="00000000">
      <w:pPr>
        <w:pStyle w:val="ListBullet"/>
        <w:spacing w:after="40"/>
      </w:pPr>
      <w:r>
        <w:t>Search and filter transactions by date range, category, employee, and approval status.</w:t>
      </w:r>
    </w:p>
    <w:p w14:paraId="0E50D849" w14:textId="77777777" w:rsidR="00EF6A6E" w:rsidRDefault="00000000">
      <w:pPr>
        <w:pStyle w:val="ListBullet"/>
        <w:spacing w:after="40"/>
      </w:pPr>
      <w:r>
        <w:t>Generate reports: daily summary, category-wise monthly report, pending approvals, and fund balance statement.</w:t>
      </w:r>
    </w:p>
    <w:p w14:paraId="4E8620F1" w14:textId="77777777" w:rsidR="00EF6A6E" w:rsidRDefault="00000000">
      <w:pPr>
        <w:pStyle w:val="ListBullet"/>
        <w:spacing w:after="40"/>
      </w:pPr>
      <w:r>
        <w:t>Export report output to console (and optionally to a text file).</w:t>
      </w:r>
    </w:p>
    <w:p w14:paraId="0AAA8EC7" w14:textId="77777777" w:rsidR="00EF6A6E" w:rsidRDefault="00000000">
      <w:pPr>
        <w:pStyle w:val="Heading2"/>
      </w:pPr>
      <w:r>
        <w:lastRenderedPageBreak/>
        <w:t>3.2 Non-Functional Requirements</w:t>
      </w:r>
    </w:p>
    <w:p w14:paraId="4C3417DF" w14:textId="77777777" w:rsidR="00EF6A6E" w:rsidRDefault="00000000">
      <w:pPr>
        <w:pStyle w:val="ListBullet"/>
        <w:spacing w:after="40"/>
      </w:pPr>
      <w:r>
        <w:t>Usability: clear menu-driven console UI with readable outputs.</w:t>
      </w:r>
    </w:p>
    <w:p w14:paraId="0584ACF8" w14:textId="77777777" w:rsidR="00EF6A6E" w:rsidRDefault="00000000">
      <w:pPr>
        <w:pStyle w:val="ListBullet"/>
        <w:spacing w:after="40"/>
      </w:pPr>
      <w:r>
        <w:t>Maintainability: layered, testable design (separate domain models, services, repositories).</w:t>
      </w:r>
    </w:p>
    <w:p w14:paraId="4DEC493C" w14:textId="77777777" w:rsidR="00EF6A6E" w:rsidRDefault="00000000">
      <w:pPr>
        <w:pStyle w:val="ListBullet"/>
        <w:spacing w:after="40"/>
      </w:pPr>
      <w:r>
        <w:t>Reliability: input validation with safe error handling (no app crash on invalid input).</w:t>
      </w:r>
    </w:p>
    <w:p w14:paraId="7CC263E7" w14:textId="77777777" w:rsidR="00EF6A6E" w:rsidRDefault="00000000">
      <w:pPr>
        <w:pStyle w:val="ListBullet"/>
        <w:spacing w:after="40"/>
      </w:pPr>
      <w:r>
        <w:t>Extensibility: easy to add new transaction types, new reports, or persistent storage later.</w:t>
      </w:r>
    </w:p>
    <w:p w14:paraId="487F7E58" w14:textId="77777777" w:rsidR="00EF6A6E" w:rsidRDefault="00000000">
      <w:pPr>
        <w:pStyle w:val="ListBullet"/>
        <w:spacing w:after="40"/>
      </w:pPr>
      <w:r>
        <w:t>Performance: efficient filtering and summarization for typical petty cash transaction volumes.</w:t>
      </w:r>
    </w:p>
    <w:p w14:paraId="5E1EBF52" w14:textId="77777777" w:rsidR="00EF6A6E" w:rsidRDefault="00000000">
      <w:pPr>
        <w:pStyle w:val="Heading1"/>
      </w:pPr>
      <w:r>
        <w:t>4. OOP + Generics Design Mapping</w:t>
      </w:r>
    </w:p>
    <w:p w14:paraId="5C9EA652" w14:textId="77777777" w:rsidR="00EF6A6E" w:rsidRDefault="00000000">
      <w:pPr>
        <w:pStyle w:val="Heading2"/>
      </w:pPr>
      <w:r>
        <w:t>4.1 Key Domain Classes (OOP)</w:t>
      </w:r>
    </w:p>
    <w:p w14:paraId="4D5F8974" w14:textId="77777777" w:rsidR="00EF6A6E" w:rsidRDefault="00000000">
      <w:pPr>
        <w:pStyle w:val="ListBullet"/>
        <w:spacing w:after="40"/>
      </w:pPr>
      <w:r>
        <w:t>PettyCashFund: holds current balance and transaction ledger.</w:t>
      </w:r>
    </w:p>
    <w:p w14:paraId="65291608" w14:textId="77777777" w:rsidR="00EF6A6E" w:rsidRDefault="00000000">
      <w:pPr>
        <w:pStyle w:val="ListBullet"/>
        <w:spacing w:after="40"/>
      </w:pPr>
      <w:r>
        <w:t>Transaction (abstract): common fields like Id, Amount, Date, Narration, Status.</w:t>
      </w:r>
    </w:p>
    <w:p w14:paraId="743F2A83" w14:textId="77777777" w:rsidR="00EF6A6E" w:rsidRDefault="00000000">
      <w:pPr>
        <w:pStyle w:val="ListBullet"/>
        <w:spacing w:after="40"/>
      </w:pPr>
      <w:r>
        <w:t>ExpenseTransaction and ReimbursementTransaction: derived transaction types (Polymorphism).</w:t>
      </w:r>
    </w:p>
    <w:p w14:paraId="364EDC3A" w14:textId="77777777" w:rsidR="00EF6A6E" w:rsidRDefault="00000000">
      <w:pPr>
        <w:pStyle w:val="ListBullet"/>
        <w:spacing w:after="40"/>
      </w:pPr>
      <w:r>
        <w:t>Category: stationery, travel, refreshments, courier, etc.</w:t>
      </w:r>
    </w:p>
    <w:p w14:paraId="0A6361A2" w14:textId="77777777" w:rsidR="00EF6A6E" w:rsidRDefault="00000000">
      <w:pPr>
        <w:pStyle w:val="ListBullet"/>
        <w:spacing w:after="40"/>
      </w:pPr>
      <w:r>
        <w:t>User (abstract) with roles: Requester, Approver, Auditor (Inheritance).</w:t>
      </w:r>
    </w:p>
    <w:p w14:paraId="21A53F0C" w14:textId="77777777" w:rsidR="00EF6A6E" w:rsidRDefault="00000000">
      <w:pPr>
        <w:pStyle w:val="ListBullet"/>
        <w:spacing w:after="40"/>
      </w:pPr>
      <w:r>
        <w:t>ApprovalWorkflowService: enforces approval rules (Abstraction through interfaces).</w:t>
      </w:r>
    </w:p>
    <w:p w14:paraId="5B7075DE" w14:textId="77777777" w:rsidR="00EF6A6E" w:rsidRDefault="00000000">
      <w:pPr>
        <w:pStyle w:val="ListBullet"/>
        <w:spacing w:after="40"/>
      </w:pPr>
      <w:r>
        <w:t>AuditLogEntry: records actions for traceability.</w:t>
      </w:r>
    </w:p>
    <w:p w14:paraId="04669C92" w14:textId="77777777" w:rsidR="00EF6A6E" w:rsidRDefault="00000000">
      <w:pPr>
        <w:pStyle w:val="Heading2"/>
      </w:pPr>
      <w:r>
        <w:t>4.2 Generic Components (Generics)</w:t>
      </w:r>
    </w:p>
    <w:p w14:paraId="6F913520" w14:textId="77777777" w:rsidR="00EF6A6E" w:rsidRDefault="00000000">
      <w:pPr>
        <w:pStyle w:val="ListBullet"/>
        <w:spacing w:after="40"/>
      </w:pPr>
      <w:r>
        <w:t>IRepository&lt;T&gt;: generic contract for CRUD operations (Add, GetById, GetAll, Update, Remove).</w:t>
      </w:r>
    </w:p>
    <w:p w14:paraId="30AFED49" w14:textId="77777777" w:rsidR="00EF6A6E" w:rsidRDefault="00000000">
      <w:pPr>
        <w:pStyle w:val="ListBullet"/>
        <w:spacing w:after="40"/>
      </w:pPr>
      <w:r>
        <w:t>InMemoryRepository&lt;T&gt;: generic in-memory implementation for the console app.</w:t>
      </w:r>
    </w:p>
    <w:p w14:paraId="682EC948" w14:textId="77777777" w:rsidR="00EF6A6E" w:rsidRDefault="00000000">
      <w:pPr>
        <w:pStyle w:val="ListBullet"/>
        <w:spacing w:after="40"/>
      </w:pPr>
      <w:r>
        <w:t>ReportBuilder&lt;T&gt;: generic report helper to summarize collections and return formatted lines.</w:t>
      </w:r>
    </w:p>
    <w:p w14:paraId="65ECBF19" w14:textId="77777777" w:rsidR="00EF6A6E" w:rsidRDefault="00000000">
      <w:pPr>
        <w:pStyle w:val="ListBullet"/>
        <w:spacing w:after="40"/>
      </w:pPr>
      <w:r>
        <w:t>Result&lt;T&gt;: generic operation result wrapper for success/failure + messages.</w:t>
      </w:r>
    </w:p>
    <w:p w14:paraId="466C0A28" w14:textId="77777777" w:rsidR="00EF6A6E" w:rsidRDefault="00EF6A6E">
      <w:pPr>
        <w:sectPr w:rsidR="00EF6A6E"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 w14:paraId="39CE85D6" w14:textId="77777777" w:rsidR="00EF6A6E" w:rsidRDefault="00000000">
      <w:pPr>
        <w:pStyle w:val="Heading1"/>
      </w:pPr>
      <w:r>
        <w:lastRenderedPageBreak/>
        <w:t>5. Use Cases</w:t>
      </w:r>
    </w:p>
    <w:p w14:paraId="42F12C66" w14:textId="77777777" w:rsidR="00EF6A6E" w:rsidRDefault="00000000">
      <w:r>
        <w:t>The following use cases describe the end-to-end workflow expected from the console application.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012"/>
        <w:gridCol w:w="2014"/>
        <w:gridCol w:w="2014"/>
        <w:gridCol w:w="2033"/>
        <w:gridCol w:w="2011"/>
        <w:gridCol w:w="2012"/>
      </w:tblGrid>
      <w:tr w:rsidR="00EF6A6E" w14:paraId="1F4D91AC" w14:textId="77777777">
        <w:trPr>
          <w:jc w:val="center"/>
        </w:trPr>
        <w:tc>
          <w:tcPr>
            <w:tcW w:w="2016" w:type="dxa"/>
            <w:vAlign w:val="center"/>
          </w:tcPr>
          <w:p w14:paraId="39410DBC" w14:textId="77777777" w:rsidR="00EF6A6E" w:rsidRDefault="00000000">
            <w:pPr>
              <w:jc w:val="center"/>
            </w:pPr>
            <w:r>
              <w:rPr>
                <w:b/>
              </w:rPr>
              <w:t>UC</w:t>
            </w:r>
          </w:p>
        </w:tc>
        <w:tc>
          <w:tcPr>
            <w:tcW w:w="2016" w:type="dxa"/>
            <w:vAlign w:val="center"/>
          </w:tcPr>
          <w:p w14:paraId="0FB8C67B" w14:textId="77777777" w:rsidR="00EF6A6E" w:rsidRDefault="00000000">
            <w:pPr>
              <w:jc w:val="center"/>
            </w:pPr>
            <w:r>
              <w:rPr>
                <w:b/>
              </w:rPr>
              <w:t>Use Case</w:t>
            </w:r>
          </w:p>
        </w:tc>
        <w:tc>
          <w:tcPr>
            <w:tcW w:w="2016" w:type="dxa"/>
            <w:vAlign w:val="center"/>
          </w:tcPr>
          <w:p w14:paraId="3EA326B7" w14:textId="77777777" w:rsidR="00EF6A6E" w:rsidRDefault="00000000">
            <w:pPr>
              <w:jc w:val="center"/>
            </w:pPr>
            <w:r>
              <w:rPr>
                <w:b/>
              </w:rPr>
              <w:t>Actor(s)</w:t>
            </w:r>
          </w:p>
        </w:tc>
        <w:tc>
          <w:tcPr>
            <w:tcW w:w="2016" w:type="dxa"/>
            <w:vAlign w:val="center"/>
          </w:tcPr>
          <w:p w14:paraId="1410FFA4" w14:textId="77777777" w:rsidR="00EF6A6E" w:rsidRDefault="00000000">
            <w:pPr>
              <w:jc w:val="center"/>
            </w:pPr>
            <w:r>
              <w:rPr>
                <w:b/>
              </w:rPr>
              <w:t>Preconditions</w:t>
            </w:r>
          </w:p>
        </w:tc>
        <w:tc>
          <w:tcPr>
            <w:tcW w:w="2016" w:type="dxa"/>
            <w:vAlign w:val="center"/>
          </w:tcPr>
          <w:p w14:paraId="6B2C0327" w14:textId="77777777" w:rsidR="00EF6A6E" w:rsidRDefault="00000000">
            <w:pPr>
              <w:jc w:val="center"/>
            </w:pPr>
            <w:r>
              <w:rPr>
                <w:b/>
              </w:rPr>
              <w:t>Main Flow</w:t>
            </w:r>
          </w:p>
        </w:tc>
        <w:tc>
          <w:tcPr>
            <w:tcW w:w="2016" w:type="dxa"/>
            <w:vAlign w:val="center"/>
          </w:tcPr>
          <w:p w14:paraId="1281E170" w14:textId="77777777" w:rsidR="00EF6A6E" w:rsidRDefault="00000000">
            <w:pPr>
              <w:jc w:val="center"/>
            </w:pPr>
            <w:r>
              <w:rPr>
                <w:b/>
              </w:rPr>
              <w:t>Alternates</w:t>
            </w:r>
          </w:p>
        </w:tc>
        <w:tc>
          <w:tcPr>
            <w:tcW w:w="2016" w:type="dxa"/>
            <w:vAlign w:val="center"/>
          </w:tcPr>
          <w:p w14:paraId="1BB23951" w14:textId="77777777" w:rsidR="00EF6A6E" w:rsidRDefault="00000000">
            <w:pPr>
              <w:jc w:val="center"/>
            </w:pPr>
            <w:r>
              <w:rPr>
                <w:b/>
              </w:rPr>
              <w:t>Outputs</w:t>
            </w:r>
          </w:p>
        </w:tc>
      </w:tr>
      <w:tr w:rsidR="00EF6A6E" w14:paraId="7B2DB6D6" w14:textId="77777777">
        <w:trPr>
          <w:jc w:val="center"/>
        </w:trPr>
        <w:tc>
          <w:tcPr>
            <w:tcW w:w="2016" w:type="dxa"/>
          </w:tcPr>
          <w:p w14:paraId="7DDA44A1" w14:textId="77777777" w:rsidR="00EF6A6E" w:rsidRDefault="00000000">
            <w:pPr>
              <w:spacing w:after="20"/>
            </w:pPr>
            <w:r>
              <w:rPr>
                <w:sz w:val="18"/>
              </w:rPr>
              <w:t>UC-01</w:t>
            </w:r>
          </w:p>
        </w:tc>
        <w:tc>
          <w:tcPr>
            <w:tcW w:w="2016" w:type="dxa"/>
          </w:tcPr>
          <w:p w14:paraId="3987C9D4" w14:textId="77777777" w:rsidR="00EF6A6E" w:rsidRDefault="00000000">
            <w:pPr>
              <w:spacing w:after="20"/>
            </w:pPr>
            <w:r>
              <w:rPr>
                <w:sz w:val="18"/>
              </w:rPr>
              <w:t>Create Petty Cash Fund</w:t>
            </w:r>
          </w:p>
        </w:tc>
        <w:tc>
          <w:tcPr>
            <w:tcW w:w="2016" w:type="dxa"/>
          </w:tcPr>
          <w:p w14:paraId="29568EE0" w14:textId="77777777" w:rsidR="00EF6A6E" w:rsidRDefault="00000000">
            <w:pPr>
              <w:spacing w:after="20"/>
            </w:pPr>
            <w:r>
              <w:rPr>
                <w:sz w:val="18"/>
              </w:rPr>
              <w:t>Admin/Accountant</w:t>
            </w:r>
          </w:p>
        </w:tc>
        <w:tc>
          <w:tcPr>
            <w:tcW w:w="2016" w:type="dxa"/>
          </w:tcPr>
          <w:p w14:paraId="78B3FE70" w14:textId="77777777" w:rsidR="00EF6A6E" w:rsidRDefault="00000000">
            <w:pPr>
              <w:spacing w:after="20"/>
            </w:pPr>
            <w:r>
              <w:rPr>
                <w:sz w:val="18"/>
              </w:rPr>
              <w:t>System started; user authenticated as Admin</w:t>
            </w:r>
          </w:p>
        </w:tc>
        <w:tc>
          <w:tcPr>
            <w:tcW w:w="2016" w:type="dxa"/>
          </w:tcPr>
          <w:p w14:paraId="2C351170" w14:textId="77777777" w:rsidR="00EF6A6E" w:rsidRDefault="00000000">
            <w:pPr>
              <w:spacing w:after="20"/>
            </w:pPr>
            <w:r>
              <w:rPr>
                <w:sz w:val="18"/>
              </w:rPr>
              <w:t>Enter fund name and opening balance -&gt; system creates fund and shows balance.</w:t>
            </w:r>
          </w:p>
        </w:tc>
        <w:tc>
          <w:tcPr>
            <w:tcW w:w="2016" w:type="dxa"/>
          </w:tcPr>
          <w:p w14:paraId="0AEACE2E" w14:textId="77777777" w:rsidR="00EF6A6E" w:rsidRDefault="00000000">
            <w:pPr>
              <w:spacing w:after="20"/>
            </w:pPr>
            <w:r>
              <w:rPr>
                <w:sz w:val="18"/>
              </w:rPr>
              <w:t>Opening balance &lt; 0 -&gt; reject and re-prompt.</w:t>
            </w:r>
          </w:p>
        </w:tc>
        <w:tc>
          <w:tcPr>
            <w:tcW w:w="2016" w:type="dxa"/>
          </w:tcPr>
          <w:p w14:paraId="6CF4820A" w14:textId="77777777" w:rsidR="00EF6A6E" w:rsidRDefault="00000000">
            <w:pPr>
              <w:spacing w:after="20"/>
            </w:pPr>
            <w:r>
              <w:rPr>
                <w:sz w:val="18"/>
              </w:rPr>
              <w:t>Fund created; balance = opening balance; audit log entry created.</w:t>
            </w:r>
          </w:p>
        </w:tc>
      </w:tr>
      <w:tr w:rsidR="00EF6A6E" w14:paraId="779FB92D" w14:textId="77777777">
        <w:trPr>
          <w:jc w:val="center"/>
        </w:trPr>
        <w:tc>
          <w:tcPr>
            <w:tcW w:w="2016" w:type="dxa"/>
          </w:tcPr>
          <w:p w14:paraId="23CC1DAA" w14:textId="77777777" w:rsidR="00EF6A6E" w:rsidRDefault="00000000">
            <w:pPr>
              <w:spacing w:after="20"/>
            </w:pPr>
            <w:r>
              <w:rPr>
                <w:sz w:val="18"/>
              </w:rPr>
              <w:t>UC-02</w:t>
            </w:r>
          </w:p>
        </w:tc>
        <w:tc>
          <w:tcPr>
            <w:tcW w:w="2016" w:type="dxa"/>
          </w:tcPr>
          <w:p w14:paraId="689AC837" w14:textId="77777777" w:rsidR="00EF6A6E" w:rsidRDefault="00000000">
            <w:pPr>
              <w:spacing w:after="20"/>
            </w:pPr>
            <w:r>
              <w:rPr>
                <w:sz w:val="18"/>
              </w:rPr>
              <w:t>Add Expense Voucher</w:t>
            </w:r>
          </w:p>
        </w:tc>
        <w:tc>
          <w:tcPr>
            <w:tcW w:w="2016" w:type="dxa"/>
          </w:tcPr>
          <w:p w14:paraId="14FFCE6F" w14:textId="77777777" w:rsidR="00EF6A6E" w:rsidRDefault="00000000">
            <w:pPr>
              <w:spacing w:after="20"/>
            </w:pPr>
            <w:r>
              <w:rPr>
                <w:sz w:val="18"/>
              </w:rPr>
              <w:t>Requester</w:t>
            </w:r>
          </w:p>
        </w:tc>
        <w:tc>
          <w:tcPr>
            <w:tcW w:w="2016" w:type="dxa"/>
          </w:tcPr>
          <w:p w14:paraId="349F33BE" w14:textId="77777777" w:rsidR="00EF6A6E" w:rsidRDefault="00000000">
            <w:pPr>
              <w:spacing w:after="20"/>
            </w:pPr>
            <w:r>
              <w:rPr>
                <w:sz w:val="18"/>
              </w:rPr>
              <w:t>Fund exists; requester logged in; sufficient balance</w:t>
            </w:r>
          </w:p>
        </w:tc>
        <w:tc>
          <w:tcPr>
            <w:tcW w:w="2016" w:type="dxa"/>
          </w:tcPr>
          <w:p w14:paraId="5A90DB6F" w14:textId="77777777" w:rsidR="00EF6A6E" w:rsidRDefault="00000000">
            <w:pPr>
              <w:spacing w:after="20"/>
            </w:pPr>
            <w:r>
              <w:rPr>
                <w:sz w:val="18"/>
              </w:rPr>
              <w:t>Select category -&gt; enter amount, voucher no, narration, date -&gt; submit -&gt; status becomes Pending Approval.</w:t>
            </w:r>
          </w:p>
        </w:tc>
        <w:tc>
          <w:tcPr>
            <w:tcW w:w="2016" w:type="dxa"/>
          </w:tcPr>
          <w:p w14:paraId="023F223F" w14:textId="77777777" w:rsidR="00EF6A6E" w:rsidRDefault="00000000">
            <w:pPr>
              <w:spacing w:after="20"/>
            </w:pPr>
            <w:r>
              <w:rPr>
                <w:sz w:val="18"/>
              </w:rPr>
              <w:t>Amount &gt; balance -&gt; reject; voucher missing -&gt; reject; invalid date -&gt; reject.</w:t>
            </w:r>
          </w:p>
        </w:tc>
        <w:tc>
          <w:tcPr>
            <w:tcW w:w="2016" w:type="dxa"/>
          </w:tcPr>
          <w:p w14:paraId="4B117419" w14:textId="77777777" w:rsidR="00EF6A6E" w:rsidRDefault="00000000">
            <w:pPr>
              <w:spacing w:after="20"/>
            </w:pPr>
            <w:r>
              <w:rPr>
                <w:sz w:val="18"/>
              </w:rPr>
              <w:t>Expense stored as Pending; balance reduced only after approval (configurable).</w:t>
            </w:r>
          </w:p>
        </w:tc>
      </w:tr>
      <w:tr w:rsidR="00EF6A6E" w14:paraId="6FAFF280" w14:textId="77777777">
        <w:trPr>
          <w:jc w:val="center"/>
        </w:trPr>
        <w:tc>
          <w:tcPr>
            <w:tcW w:w="2016" w:type="dxa"/>
          </w:tcPr>
          <w:p w14:paraId="458FD8E0" w14:textId="77777777" w:rsidR="00EF6A6E" w:rsidRDefault="00000000">
            <w:pPr>
              <w:spacing w:after="20"/>
            </w:pPr>
            <w:r>
              <w:rPr>
                <w:sz w:val="18"/>
              </w:rPr>
              <w:t>UC-03</w:t>
            </w:r>
          </w:p>
        </w:tc>
        <w:tc>
          <w:tcPr>
            <w:tcW w:w="2016" w:type="dxa"/>
          </w:tcPr>
          <w:p w14:paraId="3A7FE803" w14:textId="77777777" w:rsidR="00EF6A6E" w:rsidRDefault="00000000">
            <w:pPr>
              <w:spacing w:after="20"/>
            </w:pPr>
            <w:r>
              <w:rPr>
                <w:sz w:val="18"/>
              </w:rPr>
              <w:t>Approve / Reject Expense</w:t>
            </w:r>
          </w:p>
        </w:tc>
        <w:tc>
          <w:tcPr>
            <w:tcW w:w="2016" w:type="dxa"/>
          </w:tcPr>
          <w:p w14:paraId="57F47E60" w14:textId="77777777" w:rsidR="00EF6A6E" w:rsidRDefault="00000000">
            <w:pPr>
              <w:spacing w:after="20"/>
            </w:pPr>
            <w:r>
              <w:rPr>
                <w:sz w:val="18"/>
              </w:rPr>
              <w:t>Approver</w:t>
            </w:r>
          </w:p>
        </w:tc>
        <w:tc>
          <w:tcPr>
            <w:tcW w:w="2016" w:type="dxa"/>
          </w:tcPr>
          <w:p w14:paraId="59A1070F" w14:textId="77777777" w:rsidR="00EF6A6E" w:rsidRDefault="00000000">
            <w:pPr>
              <w:spacing w:after="20"/>
            </w:pPr>
            <w:r>
              <w:rPr>
                <w:sz w:val="18"/>
              </w:rPr>
              <w:t>Pending expense exists; approver logged in</w:t>
            </w:r>
          </w:p>
        </w:tc>
        <w:tc>
          <w:tcPr>
            <w:tcW w:w="2016" w:type="dxa"/>
          </w:tcPr>
          <w:p w14:paraId="1198B0A8" w14:textId="77777777" w:rsidR="00EF6A6E" w:rsidRDefault="00000000">
            <w:pPr>
              <w:spacing w:after="20"/>
            </w:pPr>
            <w:r>
              <w:rPr>
                <w:sz w:val="18"/>
              </w:rPr>
              <w:t>View pending list -&gt; select voucher -&gt; approve or reject -&gt; system updates status and adjusts balance on approval.</w:t>
            </w:r>
          </w:p>
        </w:tc>
        <w:tc>
          <w:tcPr>
            <w:tcW w:w="2016" w:type="dxa"/>
          </w:tcPr>
          <w:p w14:paraId="29BDC738" w14:textId="77777777" w:rsidR="00EF6A6E" w:rsidRDefault="00000000">
            <w:pPr>
              <w:spacing w:after="20"/>
            </w:pPr>
            <w:r>
              <w:rPr>
                <w:sz w:val="18"/>
              </w:rPr>
              <w:t>Approver same as requester (rule) -&gt; block; already processed -&gt; block.</w:t>
            </w:r>
          </w:p>
        </w:tc>
        <w:tc>
          <w:tcPr>
            <w:tcW w:w="2016" w:type="dxa"/>
          </w:tcPr>
          <w:p w14:paraId="70906CEF" w14:textId="77777777" w:rsidR="00EF6A6E" w:rsidRDefault="00000000">
            <w:pPr>
              <w:spacing w:after="20"/>
            </w:pPr>
            <w:r>
              <w:rPr>
                <w:sz w:val="18"/>
              </w:rPr>
              <w:t>Approve: balance reduced; Reject: no balance change; audit log entry created.</w:t>
            </w:r>
          </w:p>
        </w:tc>
      </w:tr>
      <w:tr w:rsidR="00EF6A6E" w14:paraId="302AD6AD" w14:textId="77777777">
        <w:trPr>
          <w:jc w:val="center"/>
        </w:trPr>
        <w:tc>
          <w:tcPr>
            <w:tcW w:w="2016" w:type="dxa"/>
          </w:tcPr>
          <w:p w14:paraId="4BF70512" w14:textId="77777777" w:rsidR="00EF6A6E" w:rsidRDefault="00000000">
            <w:pPr>
              <w:spacing w:after="20"/>
            </w:pPr>
            <w:r>
              <w:rPr>
                <w:sz w:val="18"/>
              </w:rPr>
              <w:t>UC-04</w:t>
            </w:r>
          </w:p>
        </w:tc>
        <w:tc>
          <w:tcPr>
            <w:tcW w:w="2016" w:type="dxa"/>
          </w:tcPr>
          <w:p w14:paraId="5E8A6505" w14:textId="77777777" w:rsidR="00EF6A6E" w:rsidRDefault="00000000">
            <w:pPr>
              <w:spacing w:after="20"/>
            </w:pPr>
            <w:r>
              <w:rPr>
                <w:sz w:val="18"/>
              </w:rPr>
              <w:t>Add Reimbursement (Top-up)</w:t>
            </w:r>
          </w:p>
        </w:tc>
        <w:tc>
          <w:tcPr>
            <w:tcW w:w="2016" w:type="dxa"/>
          </w:tcPr>
          <w:p w14:paraId="7E5256B7" w14:textId="77777777" w:rsidR="00EF6A6E" w:rsidRDefault="00000000">
            <w:pPr>
              <w:spacing w:after="20"/>
            </w:pPr>
            <w:r>
              <w:rPr>
                <w:sz w:val="18"/>
              </w:rPr>
              <w:t>Accountant</w:t>
            </w:r>
          </w:p>
        </w:tc>
        <w:tc>
          <w:tcPr>
            <w:tcW w:w="2016" w:type="dxa"/>
          </w:tcPr>
          <w:p w14:paraId="37D5ABE2" w14:textId="77777777" w:rsidR="00EF6A6E" w:rsidRDefault="00000000">
            <w:pPr>
              <w:spacing w:after="20"/>
            </w:pPr>
            <w:r>
              <w:rPr>
                <w:sz w:val="18"/>
              </w:rPr>
              <w:t>Fund exists; user has Accountant role</w:t>
            </w:r>
          </w:p>
        </w:tc>
        <w:tc>
          <w:tcPr>
            <w:tcW w:w="2016" w:type="dxa"/>
          </w:tcPr>
          <w:p w14:paraId="1B2FCB41" w14:textId="77777777" w:rsidR="00EF6A6E" w:rsidRDefault="00000000">
            <w:pPr>
              <w:spacing w:after="20"/>
            </w:pPr>
            <w:r>
              <w:rPr>
                <w:sz w:val="18"/>
              </w:rPr>
              <w:t>Enter top-up amount, reference no, narration, date -&gt; submit -&gt; status Approved by default.</w:t>
            </w:r>
          </w:p>
        </w:tc>
        <w:tc>
          <w:tcPr>
            <w:tcW w:w="2016" w:type="dxa"/>
          </w:tcPr>
          <w:p w14:paraId="13954167" w14:textId="77777777" w:rsidR="00EF6A6E" w:rsidRDefault="00000000">
            <w:pPr>
              <w:spacing w:after="20"/>
            </w:pPr>
            <w:r>
              <w:rPr>
                <w:sz w:val="18"/>
              </w:rPr>
              <w:t>Amount &lt;= 0 -&gt; reject; invalid date -&gt; reject.</w:t>
            </w:r>
          </w:p>
        </w:tc>
        <w:tc>
          <w:tcPr>
            <w:tcW w:w="2016" w:type="dxa"/>
          </w:tcPr>
          <w:p w14:paraId="5FFAB627" w14:textId="77777777" w:rsidR="00EF6A6E" w:rsidRDefault="00000000">
            <w:pPr>
              <w:spacing w:after="20"/>
            </w:pPr>
            <w:r>
              <w:rPr>
                <w:sz w:val="18"/>
              </w:rPr>
              <w:t>Balance increased; transaction stored; audit log entry created.</w:t>
            </w:r>
          </w:p>
        </w:tc>
      </w:tr>
      <w:tr w:rsidR="00EF6A6E" w14:paraId="7043AF80" w14:textId="77777777">
        <w:trPr>
          <w:jc w:val="center"/>
        </w:trPr>
        <w:tc>
          <w:tcPr>
            <w:tcW w:w="2016" w:type="dxa"/>
          </w:tcPr>
          <w:p w14:paraId="767A82E3" w14:textId="77777777" w:rsidR="00EF6A6E" w:rsidRDefault="00000000">
            <w:pPr>
              <w:spacing w:after="20"/>
            </w:pPr>
            <w:r>
              <w:rPr>
                <w:sz w:val="18"/>
              </w:rPr>
              <w:t>UC-05</w:t>
            </w:r>
          </w:p>
        </w:tc>
        <w:tc>
          <w:tcPr>
            <w:tcW w:w="2016" w:type="dxa"/>
          </w:tcPr>
          <w:p w14:paraId="54FC28B6" w14:textId="77777777" w:rsidR="00EF6A6E" w:rsidRDefault="00000000">
            <w:pPr>
              <w:spacing w:after="20"/>
            </w:pPr>
            <w:r>
              <w:rPr>
                <w:sz w:val="18"/>
              </w:rPr>
              <w:t>View Fund Balance &amp; Ledger</w:t>
            </w:r>
          </w:p>
        </w:tc>
        <w:tc>
          <w:tcPr>
            <w:tcW w:w="2016" w:type="dxa"/>
          </w:tcPr>
          <w:p w14:paraId="68B2BDD5" w14:textId="77777777" w:rsidR="00EF6A6E" w:rsidRDefault="00000000">
            <w:pPr>
              <w:spacing w:after="20"/>
            </w:pPr>
            <w:r>
              <w:rPr>
                <w:sz w:val="18"/>
              </w:rPr>
              <w:t>Authorized User</w:t>
            </w:r>
          </w:p>
        </w:tc>
        <w:tc>
          <w:tcPr>
            <w:tcW w:w="2016" w:type="dxa"/>
          </w:tcPr>
          <w:p w14:paraId="2C298DEA" w14:textId="77777777" w:rsidR="00EF6A6E" w:rsidRDefault="00000000">
            <w:pPr>
              <w:spacing w:after="20"/>
            </w:pPr>
            <w:r>
              <w:rPr>
                <w:sz w:val="18"/>
              </w:rPr>
              <w:t>Fund exists</w:t>
            </w:r>
          </w:p>
        </w:tc>
        <w:tc>
          <w:tcPr>
            <w:tcW w:w="2016" w:type="dxa"/>
          </w:tcPr>
          <w:p w14:paraId="5136154F" w14:textId="77777777" w:rsidR="00EF6A6E" w:rsidRDefault="00000000">
            <w:pPr>
              <w:spacing w:after="20"/>
            </w:pPr>
            <w:r>
              <w:rPr>
                <w:sz w:val="18"/>
              </w:rPr>
              <w:t>Choose fund -&gt; show current balance -&gt; list transactions with filters (date/category/status).</w:t>
            </w:r>
          </w:p>
        </w:tc>
        <w:tc>
          <w:tcPr>
            <w:tcW w:w="2016" w:type="dxa"/>
          </w:tcPr>
          <w:p w14:paraId="22DC6698" w14:textId="77777777" w:rsidR="00EF6A6E" w:rsidRDefault="00000000">
            <w:pPr>
              <w:spacing w:after="20"/>
            </w:pPr>
            <w:r>
              <w:rPr>
                <w:sz w:val="18"/>
              </w:rPr>
              <w:t>No transactions -&gt; show friendly message; invalid filter -&gt; re-prompt.</w:t>
            </w:r>
          </w:p>
        </w:tc>
        <w:tc>
          <w:tcPr>
            <w:tcW w:w="2016" w:type="dxa"/>
          </w:tcPr>
          <w:p w14:paraId="7C58A876" w14:textId="77777777" w:rsidR="00EF6A6E" w:rsidRDefault="00000000">
            <w:pPr>
              <w:spacing w:after="20"/>
            </w:pPr>
            <w:r>
              <w:rPr>
                <w:sz w:val="18"/>
              </w:rPr>
              <w:t>Ledger displayed; totals shown; no data changed.</w:t>
            </w:r>
          </w:p>
        </w:tc>
      </w:tr>
      <w:tr w:rsidR="00EF6A6E" w14:paraId="299713D6" w14:textId="77777777">
        <w:trPr>
          <w:jc w:val="center"/>
        </w:trPr>
        <w:tc>
          <w:tcPr>
            <w:tcW w:w="2016" w:type="dxa"/>
          </w:tcPr>
          <w:p w14:paraId="6FB0AC6C" w14:textId="77777777" w:rsidR="00EF6A6E" w:rsidRDefault="00000000">
            <w:pPr>
              <w:spacing w:after="20"/>
            </w:pPr>
            <w:r>
              <w:rPr>
                <w:sz w:val="18"/>
              </w:rPr>
              <w:t>UC-06</w:t>
            </w:r>
          </w:p>
        </w:tc>
        <w:tc>
          <w:tcPr>
            <w:tcW w:w="2016" w:type="dxa"/>
          </w:tcPr>
          <w:p w14:paraId="67D38CDD" w14:textId="77777777" w:rsidR="00EF6A6E" w:rsidRDefault="00000000">
            <w:pPr>
              <w:spacing w:after="20"/>
            </w:pPr>
            <w:r>
              <w:rPr>
                <w:sz w:val="18"/>
              </w:rPr>
              <w:t>Generate Reports</w:t>
            </w:r>
          </w:p>
        </w:tc>
        <w:tc>
          <w:tcPr>
            <w:tcW w:w="2016" w:type="dxa"/>
          </w:tcPr>
          <w:p w14:paraId="39CFEE33" w14:textId="77777777" w:rsidR="00EF6A6E" w:rsidRDefault="00000000">
            <w:pPr>
              <w:spacing w:after="20"/>
            </w:pPr>
            <w:r>
              <w:rPr>
                <w:sz w:val="18"/>
              </w:rPr>
              <w:t>Accountant/Auditor</w:t>
            </w:r>
          </w:p>
        </w:tc>
        <w:tc>
          <w:tcPr>
            <w:tcW w:w="2016" w:type="dxa"/>
          </w:tcPr>
          <w:p w14:paraId="78F1F44A" w14:textId="77777777" w:rsidR="00EF6A6E" w:rsidRDefault="00000000">
            <w:pPr>
              <w:spacing w:after="20"/>
            </w:pPr>
            <w:r>
              <w:rPr>
                <w:sz w:val="18"/>
              </w:rPr>
              <w:t>Transactions exist OR empty report allowed</w:t>
            </w:r>
          </w:p>
        </w:tc>
        <w:tc>
          <w:tcPr>
            <w:tcW w:w="2016" w:type="dxa"/>
          </w:tcPr>
          <w:p w14:paraId="7535ABF2" w14:textId="77777777" w:rsidR="00EF6A6E" w:rsidRDefault="00000000">
            <w:pPr>
              <w:spacing w:after="20"/>
            </w:pPr>
            <w:r>
              <w:rPr>
                <w:sz w:val="18"/>
              </w:rPr>
              <w:t>Pick report type -&gt; choose date range -&gt; system prints summary and totals.</w:t>
            </w:r>
          </w:p>
        </w:tc>
        <w:tc>
          <w:tcPr>
            <w:tcW w:w="2016" w:type="dxa"/>
          </w:tcPr>
          <w:p w14:paraId="271266DD" w14:textId="77777777" w:rsidR="00EF6A6E" w:rsidRDefault="00000000">
            <w:pPr>
              <w:spacing w:after="20"/>
            </w:pPr>
            <w:r>
              <w:rPr>
                <w:sz w:val="18"/>
              </w:rPr>
              <w:t>Invalid date range -&gt; reject; no data -&gt; show zero totals.</w:t>
            </w:r>
          </w:p>
        </w:tc>
        <w:tc>
          <w:tcPr>
            <w:tcW w:w="2016" w:type="dxa"/>
          </w:tcPr>
          <w:p w14:paraId="0801012F" w14:textId="77777777" w:rsidR="00EF6A6E" w:rsidRDefault="00000000">
            <w:pPr>
              <w:spacing w:after="20"/>
            </w:pPr>
            <w:r>
              <w:rPr>
                <w:sz w:val="18"/>
              </w:rPr>
              <w:t>Report printed and optionally saved to file; no data changed.</w:t>
            </w:r>
          </w:p>
        </w:tc>
      </w:tr>
      <w:tr w:rsidR="00EF6A6E" w14:paraId="7597724A" w14:textId="77777777">
        <w:trPr>
          <w:jc w:val="center"/>
        </w:trPr>
        <w:tc>
          <w:tcPr>
            <w:tcW w:w="2016" w:type="dxa"/>
          </w:tcPr>
          <w:p w14:paraId="23E0AF38" w14:textId="77777777" w:rsidR="00EF6A6E" w:rsidRDefault="00000000">
            <w:pPr>
              <w:spacing w:after="20"/>
            </w:pPr>
            <w:r>
              <w:rPr>
                <w:sz w:val="18"/>
              </w:rPr>
              <w:t>UC-07</w:t>
            </w:r>
          </w:p>
        </w:tc>
        <w:tc>
          <w:tcPr>
            <w:tcW w:w="2016" w:type="dxa"/>
          </w:tcPr>
          <w:p w14:paraId="7DAEACD7" w14:textId="77777777" w:rsidR="00EF6A6E" w:rsidRDefault="00000000">
            <w:pPr>
              <w:spacing w:after="20"/>
            </w:pPr>
            <w:r>
              <w:rPr>
                <w:sz w:val="18"/>
              </w:rPr>
              <w:t>Audit Trail Review</w:t>
            </w:r>
          </w:p>
        </w:tc>
        <w:tc>
          <w:tcPr>
            <w:tcW w:w="2016" w:type="dxa"/>
          </w:tcPr>
          <w:p w14:paraId="3129A878" w14:textId="77777777" w:rsidR="00EF6A6E" w:rsidRDefault="00000000">
            <w:pPr>
              <w:spacing w:after="20"/>
            </w:pPr>
            <w:r>
              <w:rPr>
                <w:sz w:val="18"/>
              </w:rPr>
              <w:t>Auditor</w:t>
            </w:r>
          </w:p>
        </w:tc>
        <w:tc>
          <w:tcPr>
            <w:tcW w:w="2016" w:type="dxa"/>
          </w:tcPr>
          <w:p w14:paraId="2630E0E2" w14:textId="77777777" w:rsidR="00EF6A6E" w:rsidRDefault="00000000">
            <w:pPr>
              <w:spacing w:after="20"/>
            </w:pPr>
            <w:r>
              <w:rPr>
                <w:sz w:val="18"/>
              </w:rPr>
              <w:t>Audit logs enabled</w:t>
            </w:r>
          </w:p>
        </w:tc>
        <w:tc>
          <w:tcPr>
            <w:tcW w:w="2016" w:type="dxa"/>
          </w:tcPr>
          <w:p w14:paraId="3C2FF70C" w14:textId="77777777" w:rsidR="00EF6A6E" w:rsidRDefault="00000000">
            <w:pPr>
              <w:spacing w:after="20"/>
            </w:pPr>
            <w:r>
              <w:rPr>
                <w:sz w:val="18"/>
              </w:rPr>
              <w:t>Search logs by user/date/action -&gt; view details of changes.</w:t>
            </w:r>
          </w:p>
        </w:tc>
        <w:tc>
          <w:tcPr>
            <w:tcW w:w="2016" w:type="dxa"/>
          </w:tcPr>
          <w:p w14:paraId="17256300" w14:textId="77777777" w:rsidR="00EF6A6E" w:rsidRDefault="00000000">
            <w:pPr>
              <w:spacing w:after="20"/>
            </w:pPr>
            <w:r>
              <w:rPr>
                <w:sz w:val="18"/>
              </w:rPr>
              <w:t>Unauthorized role -&gt; access denied.</w:t>
            </w:r>
          </w:p>
        </w:tc>
        <w:tc>
          <w:tcPr>
            <w:tcW w:w="2016" w:type="dxa"/>
          </w:tcPr>
          <w:p w14:paraId="1053B019" w14:textId="77777777" w:rsidR="00EF6A6E" w:rsidRDefault="00000000">
            <w:pPr>
              <w:spacing w:after="20"/>
            </w:pPr>
            <w:r>
              <w:rPr>
                <w:sz w:val="18"/>
              </w:rPr>
              <w:t>Audit logs displayed for compliance checks.</w:t>
            </w:r>
          </w:p>
        </w:tc>
      </w:tr>
    </w:tbl>
    <w:p w14:paraId="4E087E76" w14:textId="77777777" w:rsidR="00EF6A6E" w:rsidRDefault="00EF6A6E">
      <w:pPr>
        <w:sectPr w:rsidR="00EF6A6E">
          <w:pgSz w:w="15840" w:h="12240" w:orient="landscape"/>
          <w:pgMar w:top="1008" w:right="864" w:bottom="1008" w:left="864" w:header="720" w:footer="720" w:gutter="0"/>
          <w:cols w:space="720"/>
          <w:docGrid w:linePitch="360"/>
        </w:sectPr>
      </w:pPr>
    </w:p>
    <w:p w14:paraId="36E85F31" w14:textId="77777777" w:rsidR="00EF6A6E" w:rsidRDefault="00000000">
      <w:pPr>
        <w:pStyle w:val="Heading1"/>
      </w:pPr>
      <w:r>
        <w:lastRenderedPageBreak/>
        <w:t>6. Expected Results</w:t>
      </w:r>
    </w:p>
    <w:p w14:paraId="0B98AAFA" w14:textId="77777777" w:rsidR="00EF6A6E" w:rsidRDefault="00000000">
      <w:r>
        <w:t>After implementing the console application, the following outputs/behaviors are expected:</w:t>
      </w:r>
    </w:p>
    <w:p w14:paraId="7AE3F9EE" w14:textId="77777777" w:rsidR="00EF6A6E" w:rsidRDefault="00000000">
      <w:pPr>
        <w:pStyle w:val="ListBullet"/>
        <w:spacing w:after="40"/>
      </w:pPr>
      <w:r>
        <w:t>Accurate fund balance at any time, derived from approved transactions.</w:t>
      </w:r>
    </w:p>
    <w:p w14:paraId="16F819BF" w14:textId="77777777" w:rsidR="00EF6A6E" w:rsidRDefault="00000000">
      <w:pPr>
        <w:pStyle w:val="ListBullet"/>
        <w:spacing w:after="40"/>
      </w:pPr>
      <w:r>
        <w:t>Every expense voucher is traceable with voucher number, requester, approver, status, and timestamps.</w:t>
      </w:r>
    </w:p>
    <w:p w14:paraId="470078A5" w14:textId="77777777" w:rsidR="00EF6A6E" w:rsidRDefault="00000000">
      <w:pPr>
        <w:pStyle w:val="ListBullet"/>
        <w:spacing w:after="40"/>
      </w:pPr>
      <w:r>
        <w:t>Approval workflow works correctly: Pending -&gt; Approved/Rejected, with rule validation.</w:t>
      </w:r>
    </w:p>
    <w:p w14:paraId="78213DFC" w14:textId="77777777" w:rsidR="00EF6A6E" w:rsidRDefault="00000000">
      <w:pPr>
        <w:pStyle w:val="ListBullet"/>
        <w:spacing w:after="40"/>
      </w:pPr>
      <w:r>
        <w:t>Reports show correct totals and groupings (daily totals, month totals, category totals).</w:t>
      </w:r>
    </w:p>
    <w:p w14:paraId="2E53E9E7" w14:textId="77777777" w:rsidR="00EF6A6E" w:rsidRDefault="00000000">
      <w:pPr>
        <w:pStyle w:val="ListBullet"/>
        <w:spacing w:after="40"/>
      </w:pPr>
      <w:r>
        <w:t>Audit trail captures create/update/delete actions with user and timestamp for compliance.</w:t>
      </w:r>
    </w:p>
    <w:p w14:paraId="64411869" w14:textId="77777777" w:rsidR="00EF6A6E" w:rsidRDefault="00000000">
      <w:pPr>
        <w:pStyle w:val="ListBullet"/>
        <w:spacing w:after="40"/>
      </w:pPr>
      <w:r>
        <w:t>Invalid inputs do not crash the program; the user is re-prompted with clear guidance.</w:t>
      </w:r>
    </w:p>
    <w:p w14:paraId="305257A7" w14:textId="77777777" w:rsidR="00EF6A6E" w:rsidRDefault="00000000">
      <w:pPr>
        <w:pStyle w:val="Heading1"/>
      </w:pPr>
      <w:r>
        <w:t>7. Conclusion</w:t>
      </w:r>
    </w:p>
    <w:p w14:paraId="61F95D89" w14:textId="77777777" w:rsidR="00EF6A6E" w:rsidRDefault="00000000">
      <w:r>
        <w:t>This petty cash console application is a practical, interview-ready project to demonstrate strong C# fundamentals: clean OOP modeling, Generics for reusable repositories and report builders, and real-world workflows like approvals and audits. The same design can be extended later to add database persistence (SQL Server), file exports (CSV/PDF), and a web UI.</w:t>
      </w:r>
    </w:p>
    <w:sectPr w:rsidR="00EF6A6E" w:rsidSect="00034616">
      <w:pgSz w:w="15840" w:h="122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316514">
    <w:abstractNumId w:val="8"/>
  </w:num>
  <w:num w:numId="2" w16cid:durableId="334721830">
    <w:abstractNumId w:val="6"/>
  </w:num>
  <w:num w:numId="3" w16cid:durableId="240606599">
    <w:abstractNumId w:val="5"/>
  </w:num>
  <w:num w:numId="4" w16cid:durableId="196964927">
    <w:abstractNumId w:val="4"/>
  </w:num>
  <w:num w:numId="5" w16cid:durableId="133571083">
    <w:abstractNumId w:val="7"/>
  </w:num>
  <w:num w:numId="6" w16cid:durableId="1979410309">
    <w:abstractNumId w:val="3"/>
  </w:num>
  <w:num w:numId="7" w16cid:durableId="1198006641">
    <w:abstractNumId w:val="2"/>
  </w:num>
  <w:num w:numId="8" w16cid:durableId="443967249">
    <w:abstractNumId w:val="1"/>
  </w:num>
  <w:num w:numId="9" w16cid:durableId="47070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E85"/>
    <w:rsid w:val="00034616"/>
    <w:rsid w:val="0006063C"/>
    <w:rsid w:val="0015074B"/>
    <w:rsid w:val="0029639D"/>
    <w:rsid w:val="00326F90"/>
    <w:rsid w:val="009A63A6"/>
    <w:rsid w:val="00AA1D8D"/>
    <w:rsid w:val="00B47730"/>
    <w:rsid w:val="00BB52D9"/>
    <w:rsid w:val="00CB0664"/>
    <w:rsid w:val="00EF6A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2EE3D"/>
  <w14:defaultImageDpi w14:val="300"/>
  <w15:docId w15:val="{EA428502-6139-4BA6-BA18-56288B72D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Aakarsh Dwivedi</cp:lastModifiedBy>
  <cp:revision>2</cp:revision>
  <dcterms:created xsi:type="dcterms:W3CDTF">2026-01-22T05:54:00Z</dcterms:created>
  <dcterms:modified xsi:type="dcterms:W3CDTF">2026-01-22T05:54:00Z</dcterms:modified>
  <cp:category/>
</cp:coreProperties>
</file>